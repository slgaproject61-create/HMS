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b/>
          <w:color w:val="0A192F"/>
          <w:sz w:val="48"/>
        </w:rPr>
        <w:t>LuxuryStay Hotel Management System (HMS)</w:t>
      </w:r>
    </w:p>
    <w:p>
      <w:pPr>
        <w:spacing w:after="360"/>
      </w:pPr>
      <w:r>
        <w:rPr>
          <w:color w:val="B45309"/>
          <w:sz w:val="28"/>
        </w:rPr>
        <w:t>Official User Documentation &amp; Comprehensive Operational Guide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  <w:tblHeader/>
        </w:trPr>
        <w:tc>
          <w:tcPr>
            <w:tcW w:type="dxa" w:w="31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1E3A8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Application Version</w:t>
            </w:r>
          </w:p>
        </w:tc>
        <w:tc>
          <w:tcPr>
            <w:tcW w:type="dxa" w:w="619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1E3A8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LuxuryStay HMS v2.4 (Enterprise Edition)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8FAFC"/>
          </w:tcPr>
          <w:p>
            <w:pPr>
              <w:spacing w:before="40" w:after="40"/>
            </w:pPr>
            <w:r>
              <w:rPr>
                <w:b/>
                <w:color w:val="1E293B"/>
                <w:sz w:val="18"/>
              </w:rPr>
              <w:t>System URL</w:t>
            </w:r>
          </w:p>
        </w:tc>
        <w:tc>
          <w:tcPr>
            <w:tcW w:type="dxa" w:w="619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https://hms-iota-seven.vercel.app / http://localhost:5173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1E293B"/>
                <w:sz w:val="18"/>
              </w:rPr>
              <w:t>Audience</w:t>
            </w:r>
          </w:p>
        </w:tc>
        <w:tc>
          <w:tcPr>
            <w:tcW w:type="dxa" w:w="619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Hotel Guests, Receptionists, Housekeeping, Operations Managers, Administrators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8FAFC"/>
          </w:tcPr>
          <w:p>
            <w:pPr>
              <w:spacing w:before="40" w:after="40"/>
            </w:pPr>
            <w:r>
              <w:rPr>
                <w:b/>
                <w:color w:val="1E293B"/>
                <w:sz w:val="18"/>
              </w:rPr>
              <w:t>Document Classification</w:t>
            </w:r>
          </w:p>
        </w:tc>
        <w:tc>
          <w:tcPr>
            <w:tcW w:type="dxa" w:w="619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Operational User Guide &amp; Standard Operating Procedures (SOP)</w:t>
            </w:r>
          </w:p>
        </w:tc>
      </w:tr>
    </w:tbl>
    <w:p>
      <w:pPr>
        <w:spacing w:after="240"/>
      </w:pPr>
    </w:p>
    <w:p>
      <w:pPr>
        <w:pStyle w:val="Heading1"/>
      </w:pPr>
      <w:r>
        <w:t>Table of Contents</w:t>
      </w:r>
    </w:p>
    <w:p>
      <w:pPr>
        <w:spacing w:before="20" w:after="20"/>
      </w:pPr>
      <w:r>
        <w:rPr>
          <w:sz w:val="20"/>
        </w:rPr>
        <w:t>1. Executive System Overview &amp; Architecture</w:t>
      </w:r>
    </w:p>
    <w:p>
      <w:pPr>
        <w:spacing w:before="20" w:after="20"/>
      </w:pPr>
      <w:r>
        <w:rPr>
          <w:sz w:val="20"/>
        </w:rPr>
        <w:t>2. Dual Portal Entry System (Staff Console vs. Public Guest Portal)</w:t>
      </w:r>
    </w:p>
    <w:p>
      <w:pPr>
        <w:spacing w:before="20" w:after="20"/>
      </w:pPr>
      <w:r>
        <w:rPr>
          <w:sz w:val="20"/>
        </w:rPr>
        <w:t>3. Guest &amp; Customer Portal Guide (Browsing, Inquiries, Registration &amp; Reservation)</w:t>
      </w:r>
    </w:p>
    <w:p>
      <w:pPr>
        <w:spacing w:before="20" w:after="20"/>
      </w:pPr>
      <w:r>
        <w:rPr>
          <w:sz w:val="20"/>
        </w:rPr>
        <w:t>4. Staff &amp; Administrative Portals (Role-Based Features &amp; Navigation)</w:t>
      </w:r>
    </w:p>
    <w:p>
      <w:pPr>
        <w:spacing w:before="20" w:after="20"/>
      </w:pPr>
      <w:r>
        <w:rPr>
          <w:sz w:val="20"/>
        </w:rPr>
        <w:t xml:space="preserve">   4.1 Executive Dashboard &amp; Real-Time KPI Telemetry</w:t>
      </w:r>
    </w:p>
    <w:p>
      <w:pPr>
        <w:spacing w:before="20" w:after="20"/>
      </w:pPr>
      <w:r>
        <w:rPr>
          <w:sz w:val="20"/>
        </w:rPr>
        <w:t xml:space="preserve">   4.2 Room Inventory &amp; Live Status Management</w:t>
      </w:r>
    </w:p>
    <w:p>
      <w:pPr>
        <w:spacing w:before="20" w:after="20"/>
      </w:pPr>
      <w:r>
        <w:rPr>
          <w:sz w:val="20"/>
        </w:rPr>
        <w:t xml:space="preserve">   4.3 Reservation &amp; Front Desk Folio Operations</w:t>
      </w:r>
    </w:p>
    <w:p>
      <w:pPr>
        <w:spacing w:before="20" w:after="20"/>
      </w:pPr>
      <w:r>
        <w:rPr>
          <w:sz w:val="20"/>
        </w:rPr>
        <w:t xml:space="preserve">   4.4 Housekeeping Task Tracker &amp; Cleanliness Audit</w:t>
      </w:r>
    </w:p>
    <w:p>
      <w:pPr>
        <w:spacing w:before="20" w:after="20"/>
      </w:pPr>
      <w:r>
        <w:rPr>
          <w:sz w:val="20"/>
        </w:rPr>
        <w:t xml:space="preserve">   4.5 Maintenance &amp; Facilities Work Orders</w:t>
      </w:r>
    </w:p>
    <w:p>
      <w:pPr>
        <w:spacing w:before="20" w:after="20"/>
      </w:pPr>
      <w:r>
        <w:rPr>
          <w:sz w:val="20"/>
        </w:rPr>
        <w:t xml:space="preserve">   4.6 Billing, Invoicing &amp; Guest Folios</w:t>
      </w:r>
    </w:p>
    <w:p>
      <w:pPr>
        <w:spacing w:before="20" w:after="20"/>
      </w:pPr>
      <w:r>
        <w:rPr>
          <w:sz w:val="20"/>
        </w:rPr>
        <w:t xml:space="preserve">   4.7 Guest Profiles &amp; VIP Loyalty Management</w:t>
      </w:r>
    </w:p>
    <w:p>
      <w:pPr>
        <w:spacing w:before="20" w:after="20"/>
      </w:pPr>
      <w:r>
        <w:rPr>
          <w:sz w:val="20"/>
        </w:rPr>
        <w:t>5. Step-by-Step Practical Tutorials</w:t>
      </w:r>
    </w:p>
    <w:p>
      <w:pPr>
        <w:spacing w:before="20" w:after="20"/>
      </w:pPr>
      <w:r>
        <w:rPr>
          <w:sz w:val="20"/>
        </w:rPr>
        <w:t xml:space="preserve">   5.1 Tutorial A: Adding a New Luxury Suite from the Admin Portal</w:t>
      </w:r>
    </w:p>
    <w:p>
      <w:pPr>
        <w:spacing w:before="20" w:after="20"/>
      </w:pPr>
      <w:r>
        <w:rPr>
          <w:sz w:val="20"/>
        </w:rPr>
        <w:t xml:space="preserve">   5.2 Tutorial B: Reserving a Suite via the Guest Portal</w:t>
      </w:r>
    </w:p>
    <w:p>
      <w:pPr>
        <w:spacing w:before="20" w:after="20"/>
      </w:pPr>
      <w:r>
        <w:rPr>
          <w:sz w:val="20"/>
        </w:rPr>
        <w:t xml:space="preserve">   5.3 Tutorial C: Front Desk Check-in Workflow</w:t>
      </w:r>
    </w:p>
    <w:p>
      <w:pPr>
        <w:spacing w:before="20" w:after="20"/>
      </w:pPr>
      <w:r>
        <w:rPr>
          <w:sz w:val="20"/>
        </w:rPr>
        <w:t>6. Frequently Asked Questions (FAQ) &amp; Troubleshooting Guide</w:t>
      </w:r>
    </w:p>
    <w:p>
      <w:r>
        <w:br w:type="page"/>
      </w:r>
    </w:p>
    <w:p>
      <w:pPr>
        <w:pStyle w:val="Heading1"/>
      </w:pPr>
      <w:r>
        <w:t>1. Executive System Overview &amp; Architecture</w:t>
      </w:r>
    </w:p>
    <w:p>
      <w:r>
        <w:t>LuxuryStay Hotel Management System (HMS) is a cloud-native, full-stack enterprise hospitality application crafted to power high-end luxury hotels, coastal resorts, and boutique private villa compounds. The system seamlessly bridges the gap between public customer acquisition and internal back-office operational rigor.</w:t>
      </w:r>
    </w:p>
    <w:p>
      <w:r>
        <w:t>The application is engineered with a modern decoupled architecture: a lightning-fast React frontend styled with an editorial 'White &amp; Gold / Midnight Navy' design system, paired with an Express.js and MongoDB Atlas distributed database backend.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E3A8A"/>
              <w:top w:val="none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1E3A8A"/>
                <w:sz w:val="20"/>
              </w:rPr>
              <w:t xml:space="preserve">📌 ARCHITECTURE PRINCIPLE: </w:t>
            </w:r>
            <w:r>
              <w:rPr>
                <w:color w:val="334155"/>
                <w:sz w:val="20"/>
              </w:rPr>
              <w:t>The system operates under a single unified backend API while providing completely separated UI experiences for prospective guests and on-duty hotel staff members.</w:t>
            </w:r>
          </w:p>
        </w:tc>
      </w:tr>
    </w:tbl>
    <w:p>
      <w:pPr>
        <w:spacing w:after="80"/>
      </w:pPr>
    </w:p>
    <w:p>
      <w:pPr>
        <w:pStyle w:val="Heading1"/>
      </w:pPr>
      <w:r>
        <w:t>2. Dual Portal Entry System</w:t>
      </w:r>
    </w:p>
    <w:p>
      <w:r>
        <w:t>To ensure uncompromising guest privacy, brand prestige, and operational security, LuxuryStay HMS features two distinct portals designed for specific audiences: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  <w:tblHeader/>
        </w:trPr>
        <w:tc>
          <w:tcPr>
            <w:tcW w:type="dxa" w:w="259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1E3A8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Portal Name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1E3A8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Access URL</w:t>
            </w:r>
          </w:p>
        </w:tc>
        <w:tc>
          <w:tcPr>
            <w:tcW w:type="dxa" w:w="417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1E3A8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Intended Users &amp; Purpose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8FAFC"/>
          </w:tcPr>
          <w:p>
            <w:pPr>
              <w:spacing w:before="40" w:after="40"/>
            </w:pPr>
            <w:r>
              <w:rPr>
                <w:b/>
                <w:color w:val="1E293B"/>
                <w:sz w:val="18"/>
              </w:rPr>
              <w:t>Public Guest Portal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/, /suites, /login, /signup</w:t>
            </w:r>
          </w:p>
        </w:tc>
        <w:tc>
          <w:tcPr>
            <w:tcW w:type="dxa" w:w="417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Visitors, prospective guests, and registered customers exploring suites, reading heritage stories, and reserving accommodations.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1E293B"/>
                <w:sz w:val="18"/>
              </w:rPr>
              <w:t>Staff Operations Console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/staff-login, /admin/login, /dashboard</w:t>
            </w:r>
          </w:p>
        </w:tc>
        <w:tc>
          <w:tcPr>
            <w:tcW w:type="dxa" w:w="417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Authorized hotel personnel (Admins, Managers, Receptionists, Housekeepers, Engineers) conducting daily hotel operations.</w:t>
            </w:r>
          </w:p>
        </w:tc>
      </w:tr>
    </w:tbl>
    <w:p>
      <w:pPr>
        <w:spacing w:after="200"/>
      </w:pPr>
    </w:p>
    <w:p>
      <w:pPr>
        <w:pStyle w:val="Heading1"/>
      </w:pPr>
      <w:r>
        <w:t>3. Guest &amp; Customer Portal Guide</w:t>
      </w:r>
    </w:p>
    <w:p>
      <w:r>
        <w:t>The Guest Portal delivers an immersive, luxury travel experience. Prospective and returning guests can seamlessly interact with the following features:</w:t>
      </w:r>
    </w:p>
    <w:p>
      <w:r>
        <w:rPr>
          <w:b/>
        </w:rPr>
        <w:t xml:space="preserve">• Curated Suite Directory (/suites): </w:t>
      </w:r>
      <w:r>
        <w:t>Live display of available luxury suites, villas, and penthouses fetched directly from hotel inventory. Displays floor level, square footage, bed type, ocean/skyline views, and complimentary VIP privileges.</w:t>
      </w:r>
    </w:p>
    <w:p>
      <w:r>
        <w:rPr>
          <w:b/>
        </w:rPr>
        <w:t xml:space="preserve">• Dynamic Date &amp; Availability Selector: </w:t>
      </w:r>
      <w:r>
        <w:t>Guests can specify arrival and departure dates with built-in validation preventing reverse date selections.</w:t>
      </w:r>
    </w:p>
    <w:p>
      <w:r>
        <w:rPr>
          <w:b/>
        </w:rPr>
        <w:t xml:space="preserve">• Seamless Guest Registration: </w:t>
      </w:r>
      <w:r>
        <w:t>Guests can sign up in seconds. Upon registration, a corresponding VIP Guest Profile is automatically seeded in the hotel database with loyalty points and welcome perks.</w:t>
      </w:r>
    </w:p>
    <w:p>
      <w:r>
        <w:rPr>
          <w:b/>
        </w:rPr>
        <w:t xml:space="preserve">• Instant Booking Confirmation: </w:t>
      </w:r>
      <w:r>
        <w:t>Generates an instant confirmation number (e.g. BK-70921) and synchronizes with the front desk reservations database.</w:t>
      </w:r>
    </w:p>
    <w:p>
      <w:pPr>
        <w:pStyle w:val="Heading1"/>
      </w:pPr>
      <w:r>
        <w:t>4. Staff &amp; Administrative Portals</w:t>
      </w:r>
    </w:p>
    <w:p>
      <w:r>
        <w:t>Staff operations are protected by role-based authentication. Access permissions are strictly enforced according to personnel roles: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  <w:tblHeader/>
        </w:trPr>
        <w:tc>
          <w:tcPr>
            <w:tcW w:type="dxa" w:w="187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1E3A8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1E3A8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Designated Staff Member</w:t>
            </w:r>
          </w:p>
        </w:tc>
        <w:tc>
          <w:tcPr>
            <w:tcW w:type="dxa" w:w="43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1E3A8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Core Responsibilities &amp; Portal Modules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8FAFC"/>
          </w:tcPr>
          <w:p>
            <w:pPr>
              <w:spacing w:before="40" w:after="40"/>
            </w:pPr>
            <w:r>
              <w:rPr>
                <w:b/>
                <w:color w:val="1E293B"/>
                <w:sz w:val="18"/>
              </w:rPr>
              <w:t>Admin</w:t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Alexander Reed (admin@luxurystay.com)</w:t>
            </w:r>
          </w:p>
        </w:tc>
        <w:tc>
          <w:tcPr>
            <w:tcW w:type="dxa" w:w="43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Full administrative control: User Management, Room Inventory, System Settings, Audit Logs, Complete Analytics.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1E293B"/>
                <w:sz w:val="18"/>
              </w:rPr>
              <w:t>Manager</w:t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Sophia Chen (manager@luxurystay.com)</w:t>
            </w:r>
          </w:p>
        </w:tc>
        <w:tc>
          <w:tcPr>
            <w:tcW w:type="dxa" w:w="43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Operational oversight: Room Inventory, Financial Billing, Staff Coordination, VIP Guest Inquiries, High-level Analytics.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8FAFC"/>
          </w:tcPr>
          <w:p>
            <w:pPr>
              <w:spacing w:before="40" w:after="40"/>
            </w:pPr>
            <w:r>
              <w:rPr>
                <w:b/>
                <w:color w:val="1E293B"/>
                <w:sz w:val="18"/>
              </w:rPr>
              <w:t>Receptionist</w:t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Marcus Hill (reception@luxurystay.com)</w:t>
            </w:r>
          </w:p>
        </w:tc>
        <w:tc>
          <w:tcPr>
            <w:tcW w:type="dxa" w:w="43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Front office: Guest check-in/out, live reservations, room assignment, guest folios, concierge dispatches.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1E293B"/>
                <w:sz w:val="18"/>
              </w:rPr>
              <w:t>Housekeeping</w:t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Priya Patel (housekeeping@luxurystay.com)</w:t>
            </w:r>
          </w:p>
        </w:tc>
        <w:tc>
          <w:tcPr>
            <w:tcW w:type="dxa" w:w="43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Room operations: Room cleanliness statuses (Cleaning, Available, Inspected), housekeeping task tracking.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8FAFC"/>
          </w:tcPr>
          <w:p>
            <w:pPr>
              <w:spacing w:before="40" w:after="40"/>
            </w:pPr>
            <w:r>
              <w:rPr>
                <w:b/>
                <w:color w:val="1E293B"/>
                <w:sz w:val="18"/>
              </w:rPr>
              <w:t>Maintenance</w:t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David Vance (maintenance@luxurystay.com)</w:t>
            </w:r>
          </w:p>
        </w:tc>
        <w:tc>
          <w:tcPr>
            <w:tcW w:type="dxa" w:w="432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Engineering: Work order resolution, out-of-service room maintenance, equipment maintenance logs.</w:t>
            </w:r>
          </w:p>
        </w:tc>
      </w:tr>
    </w:tbl>
    <w:p>
      <w:pPr>
        <w:spacing w:after="240"/>
      </w:pPr>
    </w:p>
    <w:p>
      <w:pPr>
        <w:pStyle w:val="Heading2"/>
      </w:pPr>
      <w:r>
        <w:t>4.1 Room Inventory Management (/rooms)</w:t>
      </w:r>
    </w:p>
    <w:p>
      <w:r>
        <w:t>The Room Management interface allows administrators and managers to configure every physical room and suite in the hotel. Key operational capabilities include:</w:t>
      </w:r>
    </w:p>
    <w:p>
      <w:r>
        <w:t>• Grid &amp; Table Views: Switch instantly between photo-rich room cards and dense tabular data grids.</w:t>
      </w:r>
    </w:p>
    <w:p>
      <w:r>
        <w:t>• Real-Time Status Toggles: Available, Occupied, Cleaning, Maintenance, Out of Service.</w:t>
      </w:r>
    </w:p>
    <w:p>
      <w:r>
        <w:t>• Multi-Photo Management: Support for high-res file uploads with automatic client-side canvas compression, direct image URL pasting, and 1-click curated luxury photo presets.</w:t>
      </w:r>
    </w:p>
    <w:p>
      <w:r>
        <w:t>• Live Inventory Synchronization: Any room created, edited, or updated here is immediately reflected on the public Suites booking page.</w:t>
      </w:r>
    </w:p>
    <w:p>
      <w:pPr>
        <w:pStyle w:val="Heading2"/>
      </w:pPr>
      <w:r>
        <w:t>4.2 Front Desk &amp; Reservations Management (/reservations)</w:t>
      </w:r>
    </w:p>
    <w:p>
      <w:r>
        <w:t>The reservations portal enables receptionists to search bookings by guest name, room number, or confirmation number, execute fast check-ins, record guest special requests, and compute real-time billings.</w:t>
      </w:r>
    </w:p>
    <w:p>
      <w:pPr>
        <w:pStyle w:val="Heading2"/>
      </w:pPr>
      <w:r>
        <w:t>4.3 Housekeeping &amp; Maintenance Operations (/operations)</w:t>
      </w:r>
    </w:p>
    <w:p>
      <w:r>
        <w:t>Consolidated operational console for dispatching cleaning tasks, assigning priority levels (Low, Medium, Urgent, VIP Arrival), and tracking plumbing, electrical, or HVAC maintenance requests.</w:t>
      </w:r>
    </w:p>
    <w:p>
      <w:pPr>
        <w:pStyle w:val="Heading1"/>
      </w:pPr>
      <w:r>
        <w:t>5. Step-by-Step Practical Tutorials</w:t>
      </w:r>
    </w:p>
    <w:p>
      <w:pPr>
        <w:pStyle w:val="Heading2"/>
      </w:pPr>
      <w:r>
        <w:t>Tutorial A: How to Add a New Room from the Admin Portal</w:t>
      </w:r>
    </w:p>
    <w:p>
      <w:r>
        <w:rPr>
          <w:b/>
        </w:rPr>
        <w:t xml:space="preserve">• Step 1: Sign In: </w:t>
      </w:r>
      <w:r>
        <w:t>Open /staff-login and sign in with an Administrator or Manager account (e.g. admin@luxurystay.com).</w:t>
      </w:r>
    </w:p>
    <w:p>
      <w:r>
        <w:rPr>
          <w:b/>
        </w:rPr>
        <w:t xml:space="preserve">• Step 2: Navigate to Rooms: </w:t>
      </w:r>
      <w:r>
        <w:t>From the left-hand navigation sidebar, click on 'Room Management' (/rooms).</w:t>
      </w:r>
    </w:p>
    <w:p>
      <w:r>
        <w:rPr>
          <w:b/>
        </w:rPr>
        <w:t xml:space="preserve">• Step 3: Open Creation Modal: </w:t>
      </w:r>
      <w:r>
        <w:t>Click the primary '+ Add Room' button in the upper right header.</w:t>
      </w:r>
    </w:p>
    <w:p>
      <w:r>
        <w:rPr>
          <w:b/>
        </w:rPr>
        <w:t xml:space="preserve">• Step 4: Enter Room Attributes: </w:t>
      </w:r>
      <w:r>
        <w:t>Fill out the Room Number (e.g. 501), Suite Title (e.g. 'Presidential Ocean Villa'), Category, Floor, Price Per Night, Capacity, Bed Type, View, and Amenities.</w:t>
      </w:r>
    </w:p>
    <w:p>
      <w:r>
        <w:rPr>
          <w:b/>
        </w:rPr>
        <w:t xml:space="preserve">• Step 5: Attach Photos: </w:t>
      </w:r>
      <w:r>
        <w:t>Either drag &amp; drop photos from your computer, paste a photo URL, or click any of the 1-click luxury presets.</w:t>
      </w:r>
    </w:p>
    <w:p>
      <w:r>
        <w:rPr>
          <w:b/>
        </w:rPr>
        <w:t xml:space="preserve">• Step 6: Save &amp; Publish: </w:t>
      </w:r>
      <w:r>
        <w:t>Click 'Create Room in Inventory'. The room will immediately appear in your management grid and will be live for guest bookings on the /suites portal.</w:t>
      </w:r>
    </w:p>
    <w:p>
      <w:pPr>
        <w:pStyle w:val="Heading2"/>
      </w:pPr>
      <w:r>
        <w:t>Tutorial B: How a Customer Reserves a Suite Online</w:t>
      </w:r>
    </w:p>
    <w:p>
      <w:r>
        <w:rPr>
          <w:b/>
        </w:rPr>
        <w:t xml:space="preserve">• Step 1: Visit Suites Catalog: </w:t>
      </w:r>
      <w:r>
        <w:t>Navigate to /suites from the navigation bar.</w:t>
      </w:r>
    </w:p>
    <w:p>
      <w:r>
        <w:rPr>
          <w:b/>
        </w:rPr>
        <w:t xml:space="preserve">• Step 2: Filter Preferences: </w:t>
      </w:r>
      <w:r>
        <w:t>Filter by accommodation category (Presidential Suite, Penthouse, Deluxe, etc.) or choose travel dates.</w:t>
      </w:r>
    </w:p>
    <w:p>
      <w:r>
        <w:rPr>
          <w:b/>
        </w:rPr>
        <w:t xml:space="preserve">• Step 3: Click 'Reserve This Suite': </w:t>
      </w:r>
      <w:r>
        <w:t>Review inclusions and click the reservation button.</w:t>
      </w:r>
    </w:p>
    <w:p>
      <w:r>
        <w:rPr>
          <w:b/>
        </w:rPr>
        <w:t xml:space="preserve">• Step 4: Sign In or Register: </w:t>
      </w:r>
      <w:r>
        <w:t>If not logged in, sign in with your guest account or create a new profile with email, password, and preferences.</w:t>
      </w:r>
    </w:p>
    <w:p>
      <w:r>
        <w:rPr>
          <w:b/>
        </w:rPr>
        <w:t xml:space="preserve">• Step 5: Review &amp; Confirm: </w:t>
      </w:r>
      <w:r>
        <w:t>Verify nights, subtotal, 12% luxury tax, and click 'Confirm Reservation'.</w:t>
      </w:r>
    </w:p>
    <w:p>
      <w:r>
        <w:rPr>
          <w:b/>
        </w:rPr>
        <w:t xml:space="preserve">• Step 6: Booking Complete: </w:t>
      </w:r>
      <w:r>
        <w:t>A confirmed booking screen will display your booking ID and immediate concierge confirmation.</w:t>
      </w:r>
    </w:p>
    <w:p>
      <w:pPr>
        <w:pStyle w:val="Heading1"/>
      </w:pPr>
      <w:r>
        <w:t>6. Frequently Asked Questions (FAQ)</w:t>
      </w:r>
    </w:p>
    <w:p>
      <w:r>
        <w:rPr>
          <w:b/>
          <w:color w:val="0A192F"/>
        </w:rPr>
        <w:t>Q: Why do I receive 'An account with this email already exists' upon guest signup?</w:t>
      </w:r>
    </w:p>
    <w:p>
      <w:pPr>
        <w:spacing w:after="160"/>
      </w:pPr>
      <w:r>
        <w:t>A: This indicates that an account with that email has already been registered in the database. Simply switch to the 'Sign In' tab on the login page, or sign up using a new, unused email address.</w:t>
      </w:r>
    </w:p>
    <w:p>
      <w:r>
        <w:rPr>
          <w:b/>
          <w:color w:val="0A192F"/>
        </w:rPr>
        <w:t>Q: Do newly created rooms show up on the public guest site immediately?</w:t>
      </w:r>
    </w:p>
    <w:p>
      <w:pPr>
        <w:spacing w:after="160"/>
      </w:pPr>
      <w:r>
        <w:t>A: Yes. The Suites page dynamically queries the backend /api/rooms database endpoint on page load. Any room marked with status 'Available' appears immediately.</w:t>
      </w:r>
    </w:p>
    <w:p>
      <w:r>
        <w:rPr>
          <w:b/>
          <w:color w:val="0A192F"/>
        </w:rPr>
        <w:t>Q: What happens if an image is very large when creating a room?</w:t>
      </w:r>
    </w:p>
    <w:p>
      <w:pPr>
        <w:spacing w:after="160"/>
      </w:pPr>
      <w:r>
        <w:t>A: The HMS incorporates an automatic client-side canvas compressor that scales oversized camera images to crisp web standards (max 1280px), preserving system performance without memory bloat.</w:t>
      </w:r>
    </w:p>
    <w:p>
      <w:r>
        <w:rPr>
          <w:b/>
          <w:color w:val="0A192F"/>
        </w:rPr>
        <w:t>Q: Where do staff members log in?</w:t>
      </w:r>
    </w:p>
    <w:p>
      <w:pPr>
        <w:spacing w:after="160"/>
      </w:pPr>
      <w:r>
        <w:t>A: Staff members should navigate to /staff-login (or /admin/login). This dedicated portal directs users to the administrative dashboard, keeping guest and staff flows securely separated.</w:t>
      </w:r>
    </w:p>
    <w:p>
      <w:r>
        <w:rPr>
          <w:b/>
          <w:color w:val="0A192F"/>
        </w:rPr>
        <w:t>Q: Can front desk staff change room prices directly?</w:t>
      </w:r>
    </w:p>
    <w:p>
      <w:pPr>
        <w:spacing w:after="160"/>
      </w:pPr>
      <w:r>
        <w:t>A: Room rates and inventory settings are restricted to Administrators and Operations Managers to preserve pricing integrity.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A192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